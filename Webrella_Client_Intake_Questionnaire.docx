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F3741"/>
          <w:sz w:val="26"/>
        </w:rPr>
        <w:t>WEBRELLA</w:t>
      </w:r>
    </w:p>
    <w:p>
      <w:pPr>
        <w:pStyle w:val="Title"/>
        <w:jc w:val="center"/>
      </w:pPr>
      <w:r>
        <w:t>Website Client Intake Questionnaire</w:t>
      </w:r>
    </w:p>
    <w:p>
      <w:pPr>
        <w:jc w:val="center"/>
      </w:pPr>
      <w:r>
        <w:rPr>
          <w:i/>
          <w:color w:val="5F5F5F"/>
          <w:sz w:val="18"/>
        </w:rPr>
        <w:t>Tell us about your business, your customers, and what you want your website to accomplish.</w:t>
      </w:r>
    </w:p>
    <w:p>
      <w:pPr>
        <w:jc w:val="center"/>
      </w:pPr>
      <w:r>
        <w:rPr>
          <w:color w:val="6E6E6E"/>
          <w:sz w:val="17"/>
        </w:rPr>
        <w:t>You do not need to have every answer figured out. Give us what you have and Webrella can help organize the rest.</w:t>
      </w:r>
    </w:p>
    <w:p>
      <w:pPr>
        <w:pStyle w:val="Heading1"/>
      </w:pPr>
      <w:r>
        <w:t>1. Contact &amp; Business Information</w:t>
      </w:r>
    </w:p>
    <w:p>
      <w:r>
        <w:rPr>
          <w:b/>
        </w:rPr>
        <w:t>Business name: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r>
        <w:rPr>
          <w:b/>
        </w:rPr>
        <w:t>Your name and role: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r>
        <w:rPr>
          <w:b/>
        </w:rPr>
        <w:t>Best email address: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r>
        <w:rPr>
          <w:b/>
        </w:rPr>
        <w:t>Best phone number: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r>
        <w:rPr>
          <w:b/>
        </w:rPr>
        <w:t>Business address or service area: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r>
        <w:rPr>
          <w:b/>
        </w:rPr>
        <w:t>Current website, if you have one: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r>
        <w:rPr>
          <w:b/>
        </w:rPr>
        <w:t>Social media accounts you would like connected: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pPr>
        <w:pStyle w:val="Heading1"/>
      </w:pPr>
      <w:r>
        <w:t>2. About Your Business</w:t>
      </w:r>
    </w:p>
    <w:p>
      <w:r>
        <w:rPr>
          <w:b/>
        </w:rPr>
        <w:t>In your own words, what does your business do?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r>
        <w:rPr>
          <w:b/>
        </w:rPr>
        <w:t>What products or services do you want the website to highlight?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r>
        <w:rPr>
          <w:b/>
        </w:rPr>
        <w:t>How long have you been in business?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r>
        <w:rPr>
          <w:b/>
        </w:rPr>
        <w:t>What makes your business different from competitors?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r>
        <w:rPr>
          <w:b/>
        </w:rPr>
        <w:t>What are the most common questions customers ask you?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pPr>
        <w:pStyle w:val="Heading1"/>
      </w:pPr>
      <w:r>
        <w:t>3. Your Customers</w:t>
      </w:r>
    </w:p>
    <w:p>
      <w:r>
        <w:rPr>
          <w:b/>
        </w:rPr>
        <w:t>Who is your ideal customer?</w:t>
      </w:r>
      <w:r>
        <w:rPr>
          <w:i/>
          <w:color w:val="696969"/>
          <w:sz w:val="16"/>
        </w:rPr>
        <w:br/>
        <w:t>Think about the type of person or business you most want to reach.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r>
        <w:rPr>
          <w:b/>
        </w:rPr>
        <w:t>Where are most of your customers located?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r>
        <w:rPr>
          <w:b/>
        </w:rPr>
        <w:t>How do customers currently find your business?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pPr>
        <w:spacing w:after="80"/>
      </w:pPr>
      <w:r>
        <w:t>☐ Google / Search</w:t>
      </w:r>
      <w:r>
        <w:t xml:space="preserve">     </w:t>
      </w:r>
      <w:r>
        <w:t>☐ Social media</w:t>
      </w:r>
      <w:r>
        <w:t xml:space="preserve">     </w:t>
      </w:r>
      <w:r>
        <w:t>☐ Referrals</w:t>
      </w:r>
      <w:r>
        <w:t xml:space="preserve">     </w:t>
      </w:r>
      <w:r>
        <w:t>☐ Walk-ins</w:t>
      </w:r>
      <w:r>
        <w:t xml:space="preserve">     </w:t>
      </w:r>
      <w:r>
        <w:t>☐ Advertising</w:t>
      </w:r>
      <w:r>
        <w:t xml:space="preserve">     </w:t>
      </w:r>
      <w:r>
        <w:t>☐ Other</w:t>
      </w:r>
    </w:p>
    <w:p>
      <w:r>
        <w:rPr>
          <w:b/>
        </w:rPr>
        <w:t>What is the main action you want visitors to take on your website?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pPr>
        <w:spacing w:after="80"/>
      </w:pPr>
      <w:r>
        <w:t>☐ Call</w:t>
      </w:r>
      <w:r>
        <w:t xml:space="preserve">     </w:t>
      </w:r>
      <w:r>
        <w:t>☐ Send a message</w:t>
      </w:r>
      <w:r>
        <w:t xml:space="preserve">     </w:t>
      </w:r>
      <w:r>
        <w:t>☐ Request a quote</w:t>
      </w:r>
      <w:r>
        <w:t xml:space="preserve">     </w:t>
      </w:r>
      <w:r>
        <w:t>☐ Book an appointment</w:t>
      </w:r>
      <w:r>
        <w:t xml:space="preserve">     </w:t>
      </w:r>
      <w:r>
        <w:t>☐ Visit your location</w:t>
      </w:r>
      <w:r>
        <w:t xml:space="preserve">     </w:t>
      </w:r>
      <w:r>
        <w:t>☐ Buy</w:t>
      </w:r>
      <w:r>
        <w:t xml:space="preserve">     </w:t>
      </w:r>
      <w:r>
        <w:t>☐ Learn more</w:t>
      </w:r>
      <w:r>
        <w:t xml:space="preserve">     </w:t>
      </w:r>
      <w:r>
        <w:t>☐ Other</w:t>
      </w:r>
    </w:p>
    <w:p>
      <w:pPr>
        <w:pStyle w:val="Heading1"/>
      </w:pPr>
      <w:r>
        <w:t>4. Website Goals</w:t>
      </w:r>
    </w:p>
    <w:p>
      <w:r>
        <w:rPr>
          <w:b/>
        </w:rPr>
        <w:t>What is the main reason you want a new website or redesign?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r>
        <w:rPr>
          <w:b/>
        </w:rPr>
        <w:t>What would make this website successful for you?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r>
        <w:rPr>
          <w:b/>
        </w:rPr>
        <w:t>Are there any problems with your current website or online presence that you want Webrella to fix?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r>
        <w:rPr>
          <w:b/>
        </w:rPr>
        <w:t>Are there any specific features you need?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pPr>
        <w:spacing w:after="80"/>
      </w:pPr>
      <w:r>
        <w:t>☐ Contact form</w:t>
      </w:r>
      <w:r>
        <w:t xml:space="preserve">     </w:t>
      </w:r>
      <w:r>
        <w:t>☐ Quote request</w:t>
      </w:r>
      <w:r>
        <w:t xml:space="preserve">     </w:t>
      </w:r>
      <w:r>
        <w:t>☐ Booking</w:t>
      </w:r>
      <w:r>
        <w:t xml:space="preserve">     </w:t>
      </w:r>
      <w:r>
        <w:t>☐ Menu</w:t>
      </w:r>
      <w:r>
        <w:t xml:space="preserve">     </w:t>
      </w:r>
      <w:r>
        <w:t>☐ Gallery</w:t>
      </w:r>
      <w:r>
        <w:t xml:space="preserve">     </w:t>
      </w:r>
      <w:r>
        <w:t>☐ Testimonials</w:t>
      </w:r>
      <w:r>
        <w:t xml:space="preserve">     </w:t>
      </w:r>
      <w:r>
        <w:t>☐ Map / directions</w:t>
      </w:r>
      <w:r>
        <w:t xml:space="preserve">     </w:t>
      </w:r>
      <w:r>
        <w:t>☐ Social links</w:t>
      </w:r>
      <w:r>
        <w:t xml:space="preserve">     </w:t>
      </w:r>
      <w:r>
        <w:t>☐ Other</w:t>
      </w:r>
    </w:p>
    <w:p>
      <w:pPr>
        <w:pStyle w:val="Heading1"/>
      </w:pPr>
      <w:r>
        <w:t>5. Pages &amp; Content</w:t>
      </w:r>
    </w:p>
    <w:p>
      <w:r>
        <w:rPr>
          <w:b/>
        </w:rPr>
        <w:t>What pages or sections do you think you need?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pPr>
        <w:spacing w:after="80"/>
      </w:pPr>
      <w:r>
        <w:t>☐ Home</w:t>
      </w:r>
      <w:r>
        <w:t xml:space="preserve">     </w:t>
      </w:r>
      <w:r>
        <w:t>☐ About</w:t>
      </w:r>
      <w:r>
        <w:t xml:space="preserve">     </w:t>
      </w:r>
      <w:r>
        <w:t>☐ Services</w:t>
      </w:r>
      <w:r>
        <w:t xml:space="preserve">     </w:t>
      </w:r>
      <w:r>
        <w:t>☐ Contact</w:t>
      </w:r>
      <w:r>
        <w:t xml:space="preserve">     </w:t>
      </w:r>
      <w:r>
        <w:t>☐ Gallery</w:t>
      </w:r>
      <w:r>
        <w:t xml:space="preserve">     </w:t>
      </w:r>
      <w:r>
        <w:t>☐ Menu</w:t>
      </w:r>
      <w:r>
        <w:t xml:space="preserve">     </w:t>
      </w:r>
      <w:r>
        <w:t>☐ FAQ</w:t>
      </w:r>
      <w:r>
        <w:t xml:space="preserve">     </w:t>
      </w:r>
      <w:r>
        <w:t>☐ Testimonials</w:t>
      </w:r>
      <w:r>
        <w:t xml:space="preserve">     </w:t>
      </w:r>
      <w:r>
        <w:t>☐ Other</w:t>
      </w:r>
    </w:p>
    <w:p>
      <w:r>
        <w:rPr>
          <w:b/>
        </w:rPr>
        <w:t>Do you already have written website content?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pPr>
        <w:spacing w:after="80"/>
      </w:pPr>
      <w:r>
        <w:t>☐ Yes</w:t>
      </w:r>
      <w:r>
        <w:t xml:space="preserve">     </w:t>
      </w:r>
      <w:r>
        <w:t>☐ Some of it</w:t>
      </w:r>
      <w:r>
        <w:t xml:space="preserve">     </w:t>
      </w:r>
      <w:r>
        <w:t>☐ No</w:t>
      </w:r>
    </w:p>
    <w:p>
      <w:r>
        <w:rPr>
          <w:b/>
        </w:rPr>
        <w:t>Would you like Webrella to help polish and organize the wording you provide?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pPr>
        <w:spacing w:after="80"/>
      </w:pPr>
      <w:r>
        <w:t>☐ Yes</w:t>
      </w:r>
      <w:r>
        <w:t xml:space="preserve">     </w:t>
      </w:r>
      <w:r>
        <w:t>☐ No</w:t>
      </w:r>
      <w:r>
        <w:t xml:space="preserve">     </w:t>
      </w:r>
      <w:r>
        <w:t>☐ Not sure</w:t>
      </w:r>
    </w:p>
    <w:p>
      <w:r>
        <w:rPr>
          <w:b/>
        </w:rPr>
        <w:t>Are there any important details that must appear on the website?</w:t>
      </w:r>
      <w:r>
        <w:rPr>
          <w:i/>
          <w:color w:val="696969"/>
          <w:sz w:val="16"/>
        </w:rPr>
        <w:br/>
        <w:t>Examples: hours, phone number, certifications, service areas, pricing, policies, directions.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pPr>
        <w:pStyle w:val="Heading1"/>
      </w:pPr>
      <w:r>
        <w:t>6. Branding &amp; Design</w:t>
      </w:r>
    </w:p>
    <w:p>
      <w:r>
        <w:rPr>
          <w:b/>
        </w:rPr>
        <w:t>Do you already have a logo?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pPr>
        <w:spacing w:after="80"/>
      </w:pPr>
      <w:r>
        <w:t>☐ Yes</w:t>
      </w:r>
      <w:r>
        <w:t xml:space="preserve">     </w:t>
      </w:r>
      <w:r>
        <w:t>☐ No</w:t>
      </w:r>
      <w:r>
        <w:t xml:space="preserve">     </w:t>
      </w:r>
      <w:r>
        <w:t>☐ I need help with one</w:t>
      </w:r>
    </w:p>
    <w:p>
      <w:r>
        <w:rPr>
          <w:b/>
        </w:rPr>
        <w:t>Do you have established brand colors or fonts?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r>
        <w:rPr>
          <w:b/>
        </w:rPr>
        <w:t>How should the website feel?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pPr>
        <w:spacing w:after="80"/>
      </w:pPr>
      <w:r>
        <w:t>☐ Modern</w:t>
      </w:r>
      <w:r>
        <w:t xml:space="preserve">     </w:t>
      </w:r>
      <w:r>
        <w:t>☐ Professional</w:t>
      </w:r>
      <w:r>
        <w:t xml:space="preserve">     </w:t>
      </w:r>
      <w:r>
        <w:t>☐ Minimal</w:t>
      </w:r>
      <w:r>
        <w:t xml:space="preserve">     </w:t>
      </w:r>
      <w:r>
        <w:t>☐ Bold</w:t>
      </w:r>
      <w:r>
        <w:t xml:space="preserve">     </w:t>
      </w:r>
      <w:r>
        <w:t>☐ Playful</w:t>
      </w:r>
      <w:r>
        <w:t xml:space="preserve">     </w:t>
      </w:r>
      <w:r>
        <w:t>☐ Luxury</w:t>
      </w:r>
      <w:r>
        <w:t xml:space="preserve">     </w:t>
      </w:r>
      <w:r>
        <w:t>☐ Warm</w:t>
      </w:r>
      <w:r>
        <w:t xml:space="preserve">     </w:t>
      </w:r>
      <w:r>
        <w:t>☐ Industrial</w:t>
      </w:r>
      <w:r>
        <w:t xml:space="preserve">     </w:t>
      </w:r>
      <w:r>
        <w:t>☐ Tech-focused</w:t>
      </w:r>
      <w:r>
        <w:t xml:space="preserve">     </w:t>
      </w:r>
      <w:r>
        <w:t>☐ Other</w:t>
      </w:r>
    </w:p>
    <w:p>
      <w:r>
        <w:rPr>
          <w:b/>
        </w:rPr>
        <w:t>Are there colors, styles, or design choices you definitely DO NOT want?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r>
        <w:rPr>
          <w:b/>
        </w:rPr>
        <w:t>List 2–3 websites you like and tell us what you like about them.</w:t>
      </w:r>
      <w:r>
        <w:rPr>
          <w:i/>
          <w:color w:val="696969"/>
          <w:sz w:val="16"/>
        </w:rPr>
        <w:br/>
        <w:t>They do not need to be businesses in your industry.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r>
        <w:rPr>
          <w:b/>
        </w:rPr>
        <w:t>Are there competitor websites we should look at?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pPr>
        <w:pStyle w:val="Heading1"/>
      </w:pPr>
      <w:r>
        <w:t>7. Photos &amp; Visual Assets</w:t>
      </w:r>
    </w:p>
    <w:p>
      <w:r>
        <w:rPr>
          <w:b/>
        </w:rPr>
        <w:t>Do you have high-quality photos of your business, work, products, team, or location?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pPr>
        <w:spacing w:after="80"/>
      </w:pPr>
      <w:r>
        <w:t>☐ Yes</w:t>
      </w:r>
      <w:r>
        <w:t xml:space="preserve">     </w:t>
      </w:r>
      <w:r>
        <w:t>☐ Some</w:t>
      </w:r>
      <w:r>
        <w:t xml:space="preserve">     </w:t>
      </w:r>
      <w:r>
        <w:t>☐ No</w:t>
      </w:r>
    </w:p>
    <w:p>
      <w:r>
        <w:rPr>
          <w:b/>
        </w:rPr>
        <w:t>What photos or visual assets will you provide?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r>
        <w:rPr>
          <w:b/>
        </w:rPr>
        <w:t>Do you have permission to use all logos, photos, videos, and other content you plan to provide?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pPr>
        <w:spacing w:after="80"/>
      </w:pPr>
      <w:r>
        <w:t>☐ Yes</w:t>
      </w:r>
      <w:r>
        <w:t xml:space="preserve">     </w:t>
      </w:r>
      <w:r>
        <w:t>☐ Not sure — I need to check</w:t>
      </w:r>
    </w:p>
    <w:p>
      <w:pPr>
        <w:pStyle w:val="Heading1"/>
      </w:pPr>
      <w:r>
        <w:t>8. Domain, Hosting &amp; Existing Accounts</w:t>
      </w:r>
    </w:p>
    <w:p>
      <w:r>
        <w:rPr>
          <w:b/>
        </w:rPr>
        <w:t>Do you already own a domain name? If yes, what is it?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r>
        <w:rPr>
          <w:b/>
        </w:rPr>
        <w:t>Where is your domain registered, if known?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r>
        <w:rPr>
          <w:b/>
        </w:rPr>
        <w:t>Do you currently pay for website hosting or a website platform?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pPr>
        <w:spacing w:after="80"/>
      </w:pPr>
      <w:r>
        <w:t>☐ Yes</w:t>
      </w:r>
      <w:r>
        <w:t xml:space="preserve">     </w:t>
      </w:r>
      <w:r>
        <w:t>☐ No</w:t>
      </w:r>
      <w:r>
        <w:t xml:space="preserve">     </w:t>
      </w:r>
      <w:r>
        <w:t>☐ Not sure</w:t>
      </w:r>
    </w:p>
    <w:p>
      <w:r>
        <w:rPr>
          <w:b/>
        </w:rPr>
        <w:t>What platform is your current website on, if applicable?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pPr>
        <w:spacing w:after="80"/>
      </w:pPr>
      <w:r>
        <w:t>☐ Wix</w:t>
      </w:r>
      <w:r>
        <w:t xml:space="preserve">     </w:t>
      </w:r>
      <w:r>
        <w:t>☐ Squarespace</w:t>
      </w:r>
      <w:r>
        <w:t xml:space="preserve">     </w:t>
      </w:r>
      <w:r>
        <w:t>☐ WordPress</w:t>
      </w:r>
      <w:r>
        <w:t xml:space="preserve">     </w:t>
      </w:r>
      <w:r>
        <w:t>☐ Shopify</w:t>
      </w:r>
      <w:r>
        <w:t xml:space="preserve">     </w:t>
      </w:r>
      <w:r>
        <w:t>☐ GoDaddy</w:t>
      </w:r>
      <w:r>
        <w:t xml:space="preserve">     </w:t>
      </w:r>
      <w:r>
        <w:t>☐ Other</w:t>
      </w:r>
      <w:r>
        <w:t xml:space="preserve">     </w:t>
      </w:r>
      <w:r>
        <w:t>☐ Not sure</w:t>
      </w:r>
    </w:p>
    <w:p>
      <w:r>
        <w:rPr>
          <w:b/>
        </w:rPr>
        <w:t>Are there outside tools that need to connect to the website?</w:t>
      </w:r>
      <w:r>
        <w:rPr>
          <w:i/>
          <w:color w:val="696969"/>
          <w:sz w:val="16"/>
        </w:rPr>
        <w:br/>
        <w:t>Examples: booking system, Google Business Profile, email marketing, forms, CRM, analytics.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pPr>
        <w:pStyle w:val="Heading1"/>
      </w:pPr>
      <w:r>
        <w:t>9. Timeline</w:t>
      </w:r>
    </w:p>
    <w:p>
      <w:r>
        <w:rPr>
          <w:b/>
        </w:rPr>
        <w:t>Is there a specific date you would like the website live by?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r>
        <w:rPr>
          <w:b/>
        </w:rPr>
        <w:t>Is that date connected to an event, opening, promotion, or other deadline?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r>
        <w:rPr>
          <w:b/>
        </w:rPr>
        <w:t>Who will be responsible for reviewing designs and approving changes?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pPr>
        <w:pStyle w:val="Heading1"/>
      </w:pPr>
      <w:r>
        <w:t>10. After Launch</w:t>
      </w:r>
    </w:p>
    <w:p>
      <w:r>
        <w:rPr>
          <w:b/>
        </w:rPr>
        <w:t>How often do you expect information on the website to change?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pPr>
        <w:spacing w:after="80"/>
      </w:pPr>
      <w:r>
        <w:t>☐ Rarely</w:t>
      </w:r>
      <w:r>
        <w:t xml:space="preserve">     </w:t>
      </w:r>
      <w:r>
        <w:t>☐ A few times per year</w:t>
      </w:r>
      <w:r>
        <w:t xml:space="preserve">     </w:t>
      </w:r>
      <w:r>
        <w:t>☐ Monthly</w:t>
      </w:r>
      <w:r>
        <w:t xml:space="preserve">     </w:t>
      </w:r>
      <w:r>
        <w:t>☐ Frequently</w:t>
      </w:r>
      <w:r>
        <w:t xml:space="preserve">     </w:t>
      </w:r>
      <w:r>
        <w:t>☐ Not sure</w:t>
      </w:r>
    </w:p>
    <w:p>
      <w:r>
        <w:rPr>
          <w:b/>
        </w:rPr>
        <w:t>Are you interested in Webrella Care at $40/month for routine updates and support?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pPr>
        <w:spacing w:after="80"/>
      </w:pPr>
      <w:r>
        <w:t>☐ Yes</w:t>
      </w:r>
      <w:r>
        <w:t xml:space="preserve">     </w:t>
      </w:r>
      <w:r>
        <w:t>☐ Maybe — tell me more</w:t>
      </w:r>
      <w:r>
        <w:t xml:space="preserve">     </w:t>
      </w:r>
      <w:r>
        <w:t>☐ No, I prefer to request updates as needed</w:t>
      </w:r>
    </w:p>
    <w:p>
      <w:r>
        <w:rPr>
          <w:b/>
        </w:rPr>
        <w:t>Is there anything else you want Webrella to know before we start?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4B4B4"/>
        </w:rPr>
        <w:t>____________________________________________________________________________________________</w:t>
      </w:r>
    </w:p>
    <w:p>
      <w:pPr>
        <w:pStyle w:val="Heading1"/>
      </w:pPr>
      <w:r>
        <w:t>Before You Submit</w:t>
      </w:r>
    </w:p>
    <w:p>
      <w:r>
        <w:rPr>
          <w:b/>
        </w:rPr>
        <w:t xml:space="preserve">Please send your available logo files, photos, menus, service lists, existing brand materials, and other useful content along with this questionnaire. </w:t>
      </w:r>
      <w:r>
        <w:t>Do not send passwords through this document or ordinary email. If Webrella needs account access, we will coordinate a safer way to provide or grant access.</w:t>
      </w:r>
    </w:p>
    <w:p>
      <w:pPr>
        <w:pStyle w:val="Heading1"/>
      </w:pPr>
      <w:r>
        <w:t>What Happens Next</w:t>
      </w:r>
    </w:p>
    <w:p>
      <w:r>
        <w:rPr>
          <w:b/>
        </w:rPr>
        <w:t xml:space="preserve">1. </w:t>
      </w:r>
      <w:r>
        <w:t>Webrella reviews your answers and confirms the project scope.</w:t>
        <w:br/>
      </w:r>
      <w:r>
        <w:rPr>
          <w:b/>
        </w:rPr>
        <w:t xml:space="preserve">2. </w:t>
      </w:r>
      <w:r>
        <w:t>We prepare or finalize your proposal and project price.</w:t>
        <w:br/>
      </w:r>
      <w:r>
        <w:rPr>
          <w:b/>
        </w:rPr>
        <w:t xml:space="preserve">3. </w:t>
      </w:r>
      <w:r>
        <w:t>You approve the proposal and sign the Website Design &amp; Development Agreement.</w:t>
        <w:br/>
      </w:r>
      <w:r>
        <w:rPr>
          <w:b/>
        </w:rPr>
        <w:t xml:space="preserve">4. </w:t>
      </w:r>
      <w:r>
        <w:t>The 50% deposit is paid and your project is scheduled.</w:t>
        <w:br/>
      </w:r>
      <w:r>
        <w:rPr>
          <w:b/>
        </w:rPr>
        <w:t xml:space="preserve">5. </w:t>
      </w:r>
      <w:r>
        <w:t>Webrella begins design and development.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4"/>
      </w:rPr>
      <w:t>Webrella Studio • Rain or shine, your site’s online.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2B7FA5"/>
        <w:sz w:val="16"/>
      </w:rPr>
      <w:t>WEBRELLA STUDIO  •  CLIENT INTAKE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2B7FA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22222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